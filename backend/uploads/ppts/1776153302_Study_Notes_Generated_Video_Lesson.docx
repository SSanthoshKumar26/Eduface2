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40"/>
        </w:rPr>
        <w:t>Introduction to Networking: Concepts, Types, and Devices</w:t>
      </w:r>
    </w:p>
    <w:p>
      <w:pPr>
        <w:spacing w:after="200"/>
      </w:pPr>
      <w:r>
        <w:t>Introduction to Networking: Concepts, Types, and Devices</w:t>
      </w:r>
    </w:p>
    <w:p>
      <w:pPr>
        <w:spacing w:after="200"/>
      </w:pPr>
      <w:r>
        <w:t>Overview</w:t>
      </w:r>
    </w:p>
    <w:p>
      <w:pPr>
        <w:spacing w:after="200"/>
      </w:pPr>
      <w:r>
        <w:t>Networking refers to the process of connecting devices, such as computers, servers, and other hardware, to share resources, exchange data, and communicate with each other. A network can be as simple as two devices connected by a cable or as complex as a global network of devices. Networking is a fundamental concept in computer science and has numerous applications in various fields, including business, education, and healthcare.</w:t>
      </w:r>
    </w:p>
    <w:p>
      <w:pPr>
        <w:spacing w:after="200"/>
      </w:pPr>
      <w:r>
        <w:t>Chapter 1: Types of Networks</w:t>
      </w:r>
    </w:p>
    <w:p>
      <w:pPr>
        <w:spacing w:after="200"/>
      </w:pPr>
      <w:r>
        <w:t>There are several types of networks, each with its own characteristics and applications. These include:</w:t>
      </w:r>
    </w:p>
    <w:p>
      <w:pPr>
        <w:spacing w:after="200"/>
      </w:pPr>
      <w:r>
        <w:t>- Local Area Network (LAN): A LAN connects devices in a limited geographical area, such as a home, office building, or campus.</w:t>
      </w:r>
    </w:p>
    <w:p>
      <w:pPr>
        <w:spacing w:after="200"/>
      </w:pPr>
      <w:r>
        <w:t>- Wide Area Network (WAN): A WAN connects devices over a larger geographical area, such as a city or country.</w:t>
      </w:r>
    </w:p>
    <w:p>
      <w:pPr>
        <w:spacing w:after="200"/>
      </w:pPr>
      <w:r>
        <w:t>- Wireless Network (WLAN): A WLAN connects devices wirelessly, using radio waves or infrared signals.</w:t>
      </w:r>
    </w:p>
    <w:p>
      <w:pPr>
        <w:spacing w:after="200"/>
      </w:pPr>
      <w:r>
        <w:t>- Virtual Private Network (VPN): A VPN is a network that uses encryption and other security measures to create a secure and private connection between devices over the internet.</w:t>
      </w:r>
    </w:p>
    <w:p>
      <w:pPr>
        <w:spacing w:after="200"/>
      </w:pPr>
      <w:r>
        <w:t>Chapter 2: Network Topologies</w:t>
      </w:r>
    </w:p>
    <w:p>
      <w:pPr>
        <w:spacing w:after="200"/>
      </w:pPr>
      <w:r>
        <w:t>Network topology refers to the physical or logical arrangement of devices in a network. There are several types of network topologies, including:</w:t>
      </w:r>
    </w:p>
    <w:p>
      <w:pPr>
        <w:spacing w:after="200"/>
      </w:pPr>
      <w:r>
        <w:t>- Bus Topology: A bus topology is a network configuration in which all devices are connected to a single cable or backbone.</w:t>
      </w:r>
    </w:p>
    <w:p>
      <w:pPr>
        <w:spacing w:after="200"/>
      </w:pPr>
      <w:r>
        <w:t>- Star Topology: A star topology is a network configuration in which all devices are connected to a central device or hub.</w:t>
      </w:r>
    </w:p>
    <w:p>
      <w:pPr>
        <w:spacing w:after="200"/>
      </w:pPr>
      <w:r>
        <w:t>- Ring Topology: A ring topology is a network configuration in which devices are connected in a circular configuration, with each device connected to its two neighbors.</w:t>
      </w:r>
    </w:p>
    <w:p>
      <w:pPr>
        <w:spacing w:after="200"/>
      </w:pPr>
      <w:r>
        <w:t>- Mesh Topology: A mesh topology is a network configuration in which each device is connected to every other device.</w:t>
      </w:r>
    </w:p>
    <w:p>
      <w:pPr>
        <w:spacing w:after="200"/>
      </w:pPr>
      <w:r>
        <w:t>Chapter 3: Network Devices</w:t>
      </w:r>
    </w:p>
    <w:p>
      <w:pPr>
        <w:spacing w:after="200"/>
      </w:pPr>
      <w:r>
        <w:t>Network devices are hardware components that connect devices to a network and facilitate communication between them. Some common network devices include:</w:t>
      </w:r>
    </w:p>
    <w:p>
      <w:pPr>
        <w:spacing w:after="200"/>
      </w:pPr>
      <w:r>
        <w:t>- Router: A router is a device that connects multiple networks together and routes traffic between them.</w:t>
      </w:r>
    </w:p>
    <w:p>
      <w:pPr>
        <w:spacing w:after="200"/>
      </w:pPr>
      <w:r>
        <w:t>- Switch: A switch is a device that connects multiple devices within a network and forwards data packets between them.</w:t>
      </w:r>
    </w:p>
    <w:p>
      <w:pPr>
        <w:spacing w:after="200"/>
      </w:pPr>
      <w:r>
        <w:t>- Hub: A hub is a device that connects multiple devices within a network and broadcasts incoming data to all connected devices.</w:t>
      </w:r>
    </w:p>
    <w:p>
      <w:pPr>
        <w:spacing w:after="200"/>
      </w:pPr>
      <w:r>
        <w:t>- Modem: A modem is a device that connects a network to the internet via a broadband connection.</w:t>
      </w:r>
    </w:p>
    <w:p>
      <w:pPr>
        <w:spacing w:after="200"/>
      </w:pPr>
      <w:r>
        <w:t>Examples</w:t>
      </w:r>
    </w:p>
    <w:p>
      <w:pPr>
        <w:spacing w:after="200"/>
      </w:pPr>
      <w:r>
        <w:t>- A company may use a LAN to connect its employees' computers and share resources, such as files and printers.</w:t>
      </w:r>
    </w:p>
    <w:p>
      <w:pPr>
        <w:spacing w:after="200"/>
      </w:pPr>
      <w:r>
        <w:t>- A university may use a WAN to connect its campuses and provide access to online resources.</w:t>
      </w:r>
    </w:p>
    <w:p>
      <w:pPr>
        <w:spacing w:after="200"/>
      </w:pPr>
      <w:r>
        <w:t>- A home user may use a WLAN to connect their devices to the internet and stream media.</w:t>
      </w:r>
    </w:p>
    <w:p>
      <w:pPr>
        <w:spacing w:after="200"/>
      </w:pPr>
      <w:r>
        <w:t>Conclusion</w:t>
      </w:r>
    </w:p>
    <w:p>
      <w:pPr>
        <w:spacing w:after="200"/>
      </w:pPr>
      <w:r>
        <w:t>In conclusion, networking is a fundamental concept in computer science that enables devices to communicate and share resources. Understanding the different types of networks, network topologies, and network devices is essential for designing and implementing effective networks. By applying the concepts and principles outlined in this guide, individuals can create and manage networks that meet their needs and support their goals.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